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Leave Request Form</w:t>
      </w:r>
    </w:p>
    <w:p>
      <w:r>
        <w:t>Employee: Jordan Diaz</w:t>
      </w:r>
    </w:p>
    <w:p>
      <w:r>
        <w:t>Requesting unpaid leave from Nov 4 to Nov 25,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Approve by Oct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